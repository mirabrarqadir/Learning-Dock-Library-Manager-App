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122576" w14:textId="77777777" w:rsidR="00D674B6" w:rsidRPr="00D674B6" w:rsidRDefault="00660BA5" w:rsidP="00D674B6">
      <w:pPr>
        <w:ind w:left="43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674B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</w:t>
      </w:r>
      <w:r w:rsidRPr="00D674B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1CABC82" wp14:editId="1F68E168">
            <wp:extent cx="1002082" cy="9909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4615" cy="101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4B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</w:p>
    <w:p w14:paraId="2FA7CE9F" w14:textId="33125362" w:rsidR="009C6876" w:rsidRPr="00D674B6" w:rsidRDefault="00D674B6" w:rsidP="00D674B6">
      <w:pPr>
        <w:ind w:left="2880"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674B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 PAYMENT RECEIPT</w:t>
      </w:r>
    </w:p>
    <w:tbl>
      <w:tblPr>
        <w:tblStyle w:val="GridTable1Light-Accent1"/>
        <w:tblW w:w="10760" w:type="dxa"/>
        <w:tblLook w:val="04A0" w:firstRow="1" w:lastRow="0" w:firstColumn="1" w:lastColumn="0" w:noHBand="0" w:noVBand="1"/>
      </w:tblPr>
      <w:tblGrid>
        <w:gridCol w:w="10760"/>
      </w:tblGrid>
      <w:tr w:rsidR="00D674B6" w:rsidRPr="00D674B6" w14:paraId="5C7C146D" w14:textId="77777777" w:rsidTr="00D67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0" w:type="dxa"/>
          </w:tcPr>
          <w:p w14:paraId="09A6BBB7" w14:textId="4E613B92" w:rsidR="00D674B6" w:rsidRPr="00D674B6" w:rsidRDefault="00D674B6" w:rsidP="00C0031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674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Issuer Name: </w:t>
            </w:r>
            <w:r w:rsidRPr="00D674B6">
              <w:rPr>
                <w:rFonts w:ascii="American Typewriter" w:hAnsi="American Typewriter" w:cs="Apple Chancery"/>
                <w:color w:val="000000" w:themeColor="text1"/>
                <w:sz w:val="30"/>
                <w:szCs w:val="30"/>
              </w:rPr>
              <w:t>Learning Dock Library</w:t>
            </w:r>
            <w:r w:rsidRPr="00D674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674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 w:rsidRPr="00D674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 w:rsidRPr="00D674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 w:rsidRPr="00D674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ab/>
              <w:t xml:space="preserve">        </w:t>
            </w:r>
            <w:r w:rsidRPr="00D674B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Receipt Number: </w:t>
            </w:r>
            <w:r w:rsidRPr="00D674B6">
              <w:rPr>
                <w:rFonts w:ascii="Abadi MT Condensed Light" w:hAnsi="Abadi MT Condensed Light" w:cs="Times New Roman"/>
                <w:color w:val="000000" w:themeColor="text1"/>
                <w:sz w:val="20"/>
                <w:szCs w:val="20"/>
              </w:rPr>
              <w:t>LDL2</w:t>
            </w:r>
            <w:r w:rsidR="00266AA5">
              <w:rPr>
                <w:rFonts w:ascii="Abadi MT Condensed Light" w:hAnsi="Abadi MT Condensed Light" w:cs="Times New Roman"/>
                <w:color w:val="000000" w:themeColor="text1"/>
                <w:sz w:val="20"/>
                <w:szCs w:val="20"/>
              </w:rPr>
              <w:t>9</w:t>
            </w:r>
            <w:r w:rsidR="000D2536">
              <w:rPr>
                <w:rFonts w:ascii="Abadi MT Condensed Light" w:hAnsi="Abadi MT Condensed Light" w:cs="Times New Roman"/>
                <w:color w:val="000000" w:themeColor="text1"/>
                <w:sz w:val="20"/>
                <w:szCs w:val="20"/>
              </w:rPr>
              <w:t>8</w:t>
            </w:r>
          </w:p>
        </w:tc>
      </w:tr>
      <w:tr w:rsidR="00D674B6" w:rsidRPr="00D674B6" w14:paraId="71987A8A" w14:textId="77777777" w:rsidTr="00D674B6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0" w:type="dxa"/>
          </w:tcPr>
          <w:p w14:paraId="1F288C3B" w14:textId="2B28866B" w:rsidR="00D674B6" w:rsidRPr="00D674B6" w:rsidRDefault="00D674B6" w:rsidP="00C0031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674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Student Name: </w:t>
            </w:r>
            <w:r w:rsidR="000D25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Mohsin Mushtaq</w:t>
            </w:r>
            <w:r w:rsidRPr="00D674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D674B6" w:rsidRPr="00D674B6" w14:paraId="3B5EBE2B" w14:textId="77777777" w:rsidTr="00D674B6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0" w:type="dxa"/>
          </w:tcPr>
          <w:p w14:paraId="01A1E870" w14:textId="77777777" w:rsidR="00D674B6" w:rsidRPr="00D674B6" w:rsidRDefault="00D674B6" w:rsidP="00C0031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674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Membership Period: 1 month</w:t>
            </w:r>
          </w:p>
        </w:tc>
      </w:tr>
      <w:tr w:rsidR="00D674B6" w:rsidRPr="00D674B6" w14:paraId="21648810" w14:textId="77777777" w:rsidTr="00D674B6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0" w:type="dxa"/>
          </w:tcPr>
          <w:p w14:paraId="3CB25B47" w14:textId="5CF2DB7C" w:rsidR="00D674B6" w:rsidRPr="00D674B6" w:rsidRDefault="00D674B6" w:rsidP="00C0031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674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Membership Start Date:</w:t>
            </w:r>
            <w:r w:rsidR="005676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0D25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24</w:t>
            </w:r>
            <w:r w:rsidRPr="00D674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/02/2026</w:t>
            </w:r>
          </w:p>
        </w:tc>
      </w:tr>
      <w:tr w:rsidR="00D674B6" w:rsidRPr="00D674B6" w14:paraId="19B156BE" w14:textId="77777777" w:rsidTr="00D674B6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0" w:type="dxa"/>
          </w:tcPr>
          <w:p w14:paraId="28C49C6A" w14:textId="77777777" w:rsidR="00D674B6" w:rsidRPr="00D674B6" w:rsidRDefault="00D674B6" w:rsidP="00C0031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674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Registration Fees Paid: ₹0</w:t>
            </w:r>
          </w:p>
        </w:tc>
      </w:tr>
      <w:tr w:rsidR="00D674B6" w:rsidRPr="00D674B6" w14:paraId="58ECFB72" w14:textId="77777777" w:rsidTr="00D674B6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0" w:type="dxa"/>
          </w:tcPr>
          <w:p w14:paraId="43596E65" w14:textId="77777777" w:rsidR="00D674B6" w:rsidRPr="00D674B6" w:rsidRDefault="00D674B6" w:rsidP="00C0031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674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Membership Amount Paid: ₹1200</w:t>
            </w:r>
          </w:p>
        </w:tc>
      </w:tr>
    </w:tbl>
    <w:p w14:paraId="4802683F" w14:textId="17E05CB0" w:rsidR="009C6876" w:rsidRPr="00D674B6" w:rsidRDefault="00660BA5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674B6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*</w:t>
      </w:r>
      <w:r w:rsidR="005D06B6" w:rsidRPr="00D674B6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This is a system generated</w:t>
      </w:r>
      <w:r w:rsidR="00D674B6" w:rsidRPr="00D674B6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,</w:t>
      </w:r>
      <w:r w:rsidR="005D06B6" w:rsidRPr="00D674B6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D674B6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authorized </w:t>
      </w:r>
      <w:r w:rsidR="005D06B6" w:rsidRPr="00D674B6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receipt</w:t>
      </w:r>
      <w:r w:rsidRPr="00D674B6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and does not need a signat</w:t>
      </w:r>
      <w:r w:rsidR="00C870B8" w:rsidRPr="00D674B6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ure.</w:t>
      </w:r>
    </w:p>
    <w:sectPr w:rsidR="009C6876" w:rsidRPr="00D674B6" w:rsidSect="00660BA5">
      <w:pgSz w:w="11900" w:h="840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8A61EC" w14:textId="77777777" w:rsidR="00CA3C6D" w:rsidRDefault="00CA3C6D" w:rsidP="00660BA5">
      <w:pPr>
        <w:spacing w:after="0" w:line="240" w:lineRule="auto"/>
      </w:pPr>
      <w:r>
        <w:separator/>
      </w:r>
    </w:p>
  </w:endnote>
  <w:endnote w:type="continuationSeparator" w:id="0">
    <w:p w14:paraId="3399E680" w14:textId="77777777" w:rsidR="00CA3C6D" w:rsidRDefault="00CA3C6D" w:rsidP="00660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merican Typewriter">
    <w:altName w:val="﷽﷽﷽﷽﷽﷽﷽﷽ Typewriter"/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Apple Chancery">
    <w:altName w:val="﷽﷽﷽﷽﷽﷽﷽﷽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Abadi MT Condensed Light">
    <w:panose1 w:val="020B0306030101010103"/>
    <w:charset w:val="4D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4AC0FE" w14:textId="77777777" w:rsidR="00CA3C6D" w:rsidRDefault="00CA3C6D" w:rsidP="00660BA5">
      <w:pPr>
        <w:spacing w:after="0" w:line="240" w:lineRule="auto"/>
      </w:pPr>
      <w:r>
        <w:separator/>
      </w:r>
    </w:p>
  </w:footnote>
  <w:footnote w:type="continuationSeparator" w:id="0">
    <w:p w14:paraId="0363A4B6" w14:textId="77777777" w:rsidR="00CA3C6D" w:rsidRDefault="00CA3C6D" w:rsidP="00660B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C3D"/>
    <w:rsid w:val="0006063C"/>
    <w:rsid w:val="000D2536"/>
    <w:rsid w:val="0015074B"/>
    <w:rsid w:val="002218DD"/>
    <w:rsid w:val="00266AA5"/>
    <w:rsid w:val="0029639D"/>
    <w:rsid w:val="002E33B2"/>
    <w:rsid w:val="00326F90"/>
    <w:rsid w:val="004143FA"/>
    <w:rsid w:val="004E3046"/>
    <w:rsid w:val="00567614"/>
    <w:rsid w:val="005D06B6"/>
    <w:rsid w:val="006174F5"/>
    <w:rsid w:val="00660BA5"/>
    <w:rsid w:val="006D2346"/>
    <w:rsid w:val="006F58AA"/>
    <w:rsid w:val="00765B9A"/>
    <w:rsid w:val="007A5836"/>
    <w:rsid w:val="007B2B0C"/>
    <w:rsid w:val="00811BF6"/>
    <w:rsid w:val="008A7905"/>
    <w:rsid w:val="009C6876"/>
    <w:rsid w:val="00A94127"/>
    <w:rsid w:val="00AA1D8D"/>
    <w:rsid w:val="00AA2EA3"/>
    <w:rsid w:val="00AF4252"/>
    <w:rsid w:val="00B028D8"/>
    <w:rsid w:val="00B13F7E"/>
    <w:rsid w:val="00B47730"/>
    <w:rsid w:val="00B55806"/>
    <w:rsid w:val="00BC325D"/>
    <w:rsid w:val="00C870B8"/>
    <w:rsid w:val="00CA3C6D"/>
    <w:rsid w:val="00CB0664"/>
    <w:rsid w:val="00D674B6"/>
    <w:rsid w:val="00DF5ED9"/>
    <w:rsid w:val="00E55B80"/>
    <w:rsid w:val="00EA19A4"/>
    <w:rsid w:val="00EB0814"/>
    <w:rsid w:val="00FA67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C5B6E"/>
  <w14:defaultImageDpi w14:val="300"/>
  <w15:docId w15:val="{3AB572B2-0FAE-9947-B196-D9701FC6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F5ED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ED9"/>
    <w:rPr>
      <w:rFonts w:ascii="Times New Roman" w:hAnsi="Times New Roman" w:cs="Times New Roman"/>
      <w:sz w:val="18"/>
      <w:szCs w:val="18"/>
    </w:rPr>
  </w:style>
  <w:style w:type="table" w:styleId="GridTable4-Accent1">
    <w:name w:val="Grid Table 4 Accent 1"/>
    <w:basedOn w:val="TableNormal"/>
    <w:uiPriority w:val="49"/>
    <w:rsid w:val="00D674B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D67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Light">
    <w:name w:val="Grid Table Light"/>
    <w:basedOn w:val="TableNormal"/>
    <w:uiPriority w:val="99"/>
    <w:rsid w:val="00D674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D674B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cp:lastPrinted>2026-02-20T16:26:00Z</cp:lastPrinted>
  <dcterms:created xsi:type="dcterms:W3CDTF">2026-02-20T16:26:00Z</dcterms:created>
  <dcterms:modified xsi:type="dcterms:W3CDTF">2026-02-24T05:17:00Z</dcterms:modified>
  <cp:category/>
</cp:coreProperties>
</file>